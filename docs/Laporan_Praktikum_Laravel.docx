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Dokumentasi Praktikum — Laravel Blog + Admin Panel</w:t>
      </w:r>
    </w:p>
    <w:p>
      <w:r>
        <w:t>Project ini kubuat sambil ngikutin kursus "Laravel 12 For Beginners: Your First Project" dari Laravel Daily, dari nol sampe selesai bagian validation.</w:t>
      </w:r>
    </w:p>
    <w:p>
      <w:r>
        <w:t>Di kursusnya itu sebenarnya blog sama project admin (Breeze) dibuat jadi dua project terpisah. Nah, karena kata guru disuruh digabung, jadi di sini dua-duanya kugabung jadi satu project — halaman blog buat pengunjung sama panel admin (login, CRUD category &amp; post) ada di project yang sama.</w:t>
      </w:r>
    </w:p>
    <w:p>
      <w:pPr>
        <w:pStyle w:val="Heading1"/>
      </w:pPr>
      <w:r>
        <w:t>1. Lingkungan / Tools yang Dipakai</w:t>
      </w:r>
    </w:p>
    <w:p>
      <w:r>
        <w:t>Versi tools yang terpasang pas ngerjain project ini: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&gt; php -v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8.4.0 (cli) (built: Nov 21 2024 08:18:43) (NTS Visual C++ 2019 x64)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with Zend OPcache v8.4.0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&gt; composer --version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Composer version 2.9.3 2025-12-30 13:40:17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version 8.4.0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&gt; node -v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v24.12.0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&gt; npm -v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11.6.2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&gt; php artisan --version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Laravel Framework 12.65.0</w:t>
      </w:r>
    </w:p>
    <w:p>
      <w:r>
        <w:t>Dependency utama (ada di composer.json):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Package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`laravel/framework ^12.0`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Framework Laravel 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`laravel/breeze ^2.4` (dev)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Starter kit autentikasi (Blade + Alpine)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`barryvdh/laravel-debugbar ^4.4` (dev)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Debugbar buat ngelihat query (Step 13)</w:t>
            </w:r>
          </w:p>
        </w:tc>
      </w:tr>
    </w:tbl>
    <w:p/>
    <w:p>
      <w:r>
        <w:t>Databasenya pake SQLite (database/database.sqlite). Soal tampilan, halaman admin pake Tailwind CSS v4 lewat Vite, kalo halaman blog pake Tailwind dari CDN.</w:t>
      </w:r>
    </w:p>
    <w:p>
      <w:pPr>
        <w:pStyle w:val="Heading1"/>
      </w:pPr>
      <w:r>
        <w:t>2. Fitur Aplikasi</w:t>
      </w:r>
    </w:p>
    <w:p>
      <w:pPr>
        <w:pStyle w:val="Heading2"/>
      </w:pPr>
      <w:r>
        <w:t>Blog (publik, gak perlu login)</w:t>
      </w:r>
    </w:p>
    <w:p>
      <w:pPr>
        <w:pStyle w:val="ListBullet"/>
      </w:pPr>
      <w:r>
        <w:t>Halaman utama: daftar **Latest Posts** + sidebar **Categories**, bisa difilter pake `/?category_id={id}`</w:t>
      </w:r>
    </w:p>
    <w:p>
      <w:pPr>
        <w:pStyle w:val="ListBullet"/>
      </w:pPr>
      <w:r>
        <w:t>Halaman `about`, `contact`, `article`, dan halaman detail post per ID (`/posts/{post}`)</w:t>
      </w:r>
    </w:p>
    <w:p>
      <w:pPr>
        <w:pStyle w:val="ListBullet"/>
      </w:pPr>
      <w:r>
        <w:t>Datanya diambil dari database pake **Eloquent**</w:t>
      </w:r>
    </w:p>
    <w:p>
      <w:pPr>
        <w:pStyle w:val="Heading2"/>
      </w:pPr>
      <w:r>
        <w:t>Autentikasi &amp; Admin (login dulu)</w:t>
      </w:r>
    </w:p>
    <w:p>
      <w:pPr>
        <w:pStyle w:val="ListBullet"/>
      </w:pPr>
      <w:r>
        <w:t>Register / Login / Logout / Forgot password / Profile (dari **Laravel Breeze**)</w:t>
      </w:r>
    </w:p>
    <w:p>
      <w:pPr>
        <w:pStyle w:val="ListBullet"/>
      </w:pPr>
      <w:r>
        <w:t>Dashboard</w:t>
      </w:r>
    </w:p>
    <w:p>
      <w:pPr>
        <w:pStyle w:val="ListBullet"/>
      </w:pPr>
      <w:r>
        <w:t>**CRUD Categories** (khusus admin)</w:t>
      </w:r>
    </w:p>
    <w:p>
      <w:pPr>
        <w:pStyle w:val="ListBullet"/>
      </w:pPr>
      <w:r>
        <w:t>**CRUD Posts** (khusus admin) + relasi kategori + eager loading</w:t>
      </w:r>
    </w:p>
    <w:p>
      <w:pPr>
        <w:pStyle w:val="ListBullet"/>
      </w:pPr>
      <w:r>
        <w:t>**Validasi form** di halaman create post</w:t>
      </w:r>
    </w:p>
    <w:p>
      <w:pPr>
        <w:pStyle w:val="Heading1"/>
      </w:pPr>
      <w:r>
        <w:t>3. Cara Menjalankan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 1. Install dependency PHP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composer install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 2. Buat file environment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copy .env.example .env        # Windows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cp .env.example .env          # Linux/Mac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key:generate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 3. Siapkan database SQLite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migrate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 4. Install &amp; build aset frontend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npm install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npm run build                 # atau npm run dev (di terminal terpisah)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 5. Jalankan server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serve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 buka http://127.0.0.1:8000</w:t>
      </w:r>
    </w:p>
    <w:p>
      <w:pPr>
        <w:pStyle w:val="Heading2"/>
      </w:pPr>
      <w:r>
        <w:t>Akun &amp; Data Contoh</w:t>
      </w:r>
    </w:p>
    <w:p>
      <w:r>
        <w:t>Akun admin yang udah kubuat pas praktik: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is_admin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`admin@example.com`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`password`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`true`</w:t>
            </w:r>
          </w:p>
        </w:tc>
      </w:tr>
    </w:tbl>
    <w:p/>
    <w:p>
      <w:r>
        <w:t>Buat user lain lewat form /register. Kalo mau dijadikan admin: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tinker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 lalu ketik: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 \App\Models\User::where('email','user@example.com')-&gt;update(['is_admin'=&gt;true]);</w:t>
      </w:r>
    </w:p>
    <w:p>
      <w:r>
        <w:t>Data contoh (Category 1–4 dan Post 1–4) kubuat manual langsung di database pas praktik. Soalnya database/database.sqlite masuk .gitignore, datanya gak ikut ke-push. Kalo mau ditanam ulang, contohnya gini: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\App\Models\Category::create(['name' =&gt; 'Category 1']);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... sampe Category 4, lalu: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\App\Models\Post::create(['title' =&gt; 'Post 1', 'text' =&gt; 'Something something very long text. Something something very long text. Something something very long text. Something something very long text.', 'category_id' =&gt; 1]);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... dan seterusnya</w:t>
      </w:r>
    </w:p>
    <w:p>
      <w:r>
        <w:t>Data contoh ini opsional, yang penting projectnya jalan dulu.</w:t>
      </w:r>
    </w:p>
    <w:p>
      <w:pPr>
        <w:pStyle w:val="Heading1"/>
      </w:pPr>
      <w:r>
        <w:t>4. Dokumentasi Step 1–15</w:t>
      </w:r>
    </w:p>
    <w:p>
      <w:r>
        <w:t>Semua command di bawah beneran kujalankan di terminal, terus hasilnya kucek langsung lewat browser atau Invoke-WebRequest (status HTTP code). Bukti screenshot-nya ada di folder docs/bukti/.</w:t>
      </w:r>
    </w:p>
    <w:p>
      <w:pPr>
        <w:pStyle w:val="Heading2"/>
      </w:pPr>
      <w:r>
        <w:t>Step 1 — Required Tools and Laravel Installation</w:t>
      </w:r>
    </w:p>
    <w:p>
      <w:r>
        <w:t>Nyiapin tools (PHP, Composer, Node) terus bikin project Laravel baru.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laravel new project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# pilih None starter kit (default Laravel 12)</w:t>
      </w:r>
    </w:p>
    <w:p>
      <w:r>
        <w:t>Hasilnya keluar folder project lengkap pake struktur Laravel 12 (app, bootstrap, config, database, public, resources, routes, storage, tests, vendor).</w:t>
      </w:r>
    </w:p>
    <w:p>
      <w:pPr>
        <w:pStyle w:val="Heading2"/>
      </w:pPr>
      <w:r>
        <w:t>Step 2 — Routing and Creating New Page</w:t>
      </w:r>
    </w:p>
    <w:p>
      <w:r>
        <w:t>Belajar nulis route dan bikin halaman sederhana.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routes/web.php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Route::view('/', 'home');</w:t>
      </w:r>
    </w:p>
    <w:p>
      <w:r>
        <w:t>File yang dibuat: routes/web.php, resources/views/home.blade.php</w:t>
      </w:r>
    </w:p>
    <w:p>
      <w:r>
        <w:t>Hasil: / nampilin halaman home. Status GET / → 200.</w:t>
      </w:r>
    </w:p>
    <w:p>
      <w:pPr>
        <w:pStyle w:val="Heading2"/>
      </w:pPr>
      <w:r>
        <w:t>Step 3 — Tailwind in Laravel: New Homepage Design</w:t>
      </w:r>
    </w:p>
    <w:p>
      <w:r>
        <w:t>Desain homepage pake Tailwind CSS.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npm install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npm run build</w:t>
      </w:r>
    </w:p>
    <w:p>
      <w:r>
        <w:t>home.blade.php awalnya pake Tailwind CDN, terus diganti pake @vite([...]) biar CSS-nya di-compile. Hasilnya homepage udah rapi, GET / → 200.</w:t>
      </w:r>
    </w:p>
    <w:p>
      <w:pPr>
        <w:pStyle w:val="Heading2"/>
      </w:pPr>
      <w:r>
        <w:t>Step 4 — Navigation and Reusable Main Layout</w:t>
      </w:r>
    </w:p>
    <w:p>
      <w:r>
        <w:t>Bikin layout utama biar header/footer gak nulis ulang di tiap halaman.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routes/web.php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Route::view('/', 'home')-&gt;name('home');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Route::view('contact', 'contact')-&gt;name('contact');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Route::view('about', 'about')-&gt;name('about');</w:t>
      </w:r>
    </w:p>
    <w:p>
      <w:r>
        <w:t>File: resources/views/layouts/app.blade.php, home.blade.php, about.blade.php, contact.blade.php</w:t>
      </w:r>
    </w:p>
    <w:p>
      <w:r>
        <w:t>Hasil: navigasi antar halaman pake route name. /about → 200, /contact → 200.</w:t>
      </w:r>
    </w:p>
    <w:p>
      <w:pPr>
        <w:pStyle w:val="Heading2"/>
      </w:pPr>
      <w:r>
        <w:t>Step 5 — New Design Layout for Blog Project</w:t>
      </w:r>
    </w:p>
    <w:p>
      <w:r>
        <w:t>Layout blog pake sidebar, pake asset() buat gambar.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routes/web.php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Route::view('article', 'article')-&gt;name('article');</w:t>
      </w:r>
    </w:p>
    <w:p>
      <w:r>
        <w:t>File: resources/views/layouts/blog.blade.php, home.blade.php, article.blade.php, about.blade.php, contact.blade.php; gambarnya di public/images/placeholder-150x150.png dan placeholder-800x400.png.</w:t>
      </w:r>
    </w:p>
    <w:p>
      <w:r>
        <w:t>Hasil: desain blog (My Blog + menu About Us/Contact) udah keliatan. /article → 200.</w:t>
      </w:r>
    </w:p>
    <w:p>
      <w:pPr>
        <w:pStyle w:val="Heading2"/>
      </w:pPr>
      <w:r>
        <w:t>Step 6 — Database Structure and Migrations</w:t>
      </w:r>
    </w:p>
    <w:p>
      <w:r>
        <w:t>Bikin tabel categories dan posts pake migration.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make:migration create_categories_table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make:migration create_posts_table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migrate</w:t>
      </w:r>
    </w:p>
    <w:p>
      <w:r>
        <w:t>File: database/migrations/2026_08_11_065107_create_categories_table.php, 2026_08_11_065825_create_posts_table.php</w:t>
      </w:r>
    </w:p>
    <w:p>
      <w:r>
        <w:t>Hasil di terminal: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INFO  Running migrations.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create_categories_table ................. DONE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create_posts_table ...................... DONE</w:t>
      </w:r>
    </w:p>
    <w:p>
      <w:pPr>
        <w:pStyle w:val="Heading2"/>
      </w:pPr>
      <w:r>
        <w:t>Step 7 — MVC, DB Queries, and Eloquent Models</w:t>
      </w:r>
    </w:p>
    <w:p>
      <w:r>
        <w:t>Bikin Model + Controller, terus ngambil data dari DB pake Eloquent.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make:model Category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make:model Post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make:controller HomeController</w:t>
      </w:r>
    </w:p>
    <w:p>
      <w:r>
        <w:t>Kode intinya: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app/Http/Controllers/HomeController.php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public function index()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$categories = Category::all();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$posts = Post::when(request('category_id'), function ($query)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return $query-&gt;where('category_id', request('category_id'));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})-&gt;latest()-&gt;get();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view('home', compact('categories', 'posts'));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r>
        <w:t>File: app/Models/Category.php, app/Models/Post.php, app/Http/Controllers/HomeController.php, routes/web.php, resources/views/home.blade.php</w:t>
      </w:r>
    </w:p>
    <w:p>
      <w:r>
        <w:t>Hasil: GET / → 200, halaman utama nampilin posts &amp; categories dari database.</w:t>
      </w:r>
    </w:p>
    <w:p>
      <w:pPr>
        <w:pStyle w:val="Heading2"/>
      </w:pPr>
      <w:r>
        <w:t>Step 8 — Eloquent Relations and GET Parameters</w:t>
      </w:r>
    </w:p>
    <w:p>
      <w:r>
        <w:t>Relasi belongsTo (Post → Category) dan filtering lewat GET parameter.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app/Models/Post.php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public function category()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$this-&gt;belongsTo(Category::class);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r>
        <w:t>Hasil: GET /?category_id=2 cuma nampilin post dari kategori 2. Waktu dicek di browser, isinya Post 2 dan gak ada Post 1.</w:t>
      </w:r>
    </w:p>
    <w:p>
      <w:pPr>
        <w:pStyle w:val="Heading2"/>
      </w:pPr>
      <w:r>
        <w:t>Step 9 — Route Model Binding with Parameters</w:t>
      </w:r>
    </w:p>
    <w:p>
      <w:r>
        <w:t>Halaman detail post per ID pake route model binding.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make:controller PostController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routes/web.php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Route::get('posts/{post}', [PostController::class, 'show'])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-&gt;whereNumber('post')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-&gt;name('post.show');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app/Http/Controllers/PostController.php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public function show(Post $post)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view('post', compact('post'));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r>
        <w:t>Hasil: GET /posts/1 → 200, dan /posts/999 → 404.</w:t>
      </w:r>
    </w:p>
    <w:p>
      <w:r>
        <w:t>&gt; Catatan (soalnya project digabung): whereNumber('post') kutambah biar /posts/create (halaman admin di step 13) gak ketangkap sama route blog posts/{post}.</w:t>
      </w:r>
    </w:p>
    <w:p>
      <w:pPr>
        <w:pStyle w:val="Heading2"/>
      </w:pPr>
      <w:r>
        <w:t>Step 10 — Starter Kits and Using Laravel Breeze</w:t>
      </w:r>
    </w:p>
    <w:p>
      <w:r>
        <w:t>Pasang autentikasi (login/register/dashboard) pake Laravel Breeze.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composer require laravel/breeze --dev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breeze:install blade --no-interaction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migrate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npm install &amp;&amp; npm run build</w:t>
      </w:r>
    </w:p>
    <w:p>
      <w:r>
        <w:t>File baru: routes/auth.php, app/Http/Controllers/Auth/*, app/Http/Controllers/ProfileController.php, resources/views/auth/*, resources/views/dashboard.blade.php, resources/views/profile/*, resources/views/layouts/app.blade.php, resources/views/layouts/navigation.blade.php, resources/views/components/*.</w:t>
      </w:r>
    </w:p>
    <w:p>
      <w:r>
        <w:t>Hasil: /login → 200, /register → 200, kalo /dashboard belum login langsung dilempar ke /login.</w:t>
      </w:r>
    </w:p>
    <w:p>
      <w:pPr>
        <w:pStyle w:val="Heading2"/>
      </w:pPr>
      <w:r>
        <w:t>Step 11 — Categories CRUD: Index, Create, Update, Delete</w:t>
      </w:r>
    </w:p>
    <w:p>
      <w:r>
        <w:t>CRUD kategori di panel admin.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make:controller CategoryController --resource --model=Category</w:t>
      </w:r>
    </w:p>
    <w:p>
      <w:r>
        <w:t>File: app/Http/Controllers/CategoryController.php, resources/views/categories/{index,create,edit}.blade.php, link "Categories" di layouts/navigation.blade.php.</w:t>
      </w:r>
    </w:p>
    <w:p>
      <w:r>
        <w:t>Kode intinya: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public function store(Request $request)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Category::create(['name' =&gt; $request-&gt;input('name')]);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redirect()-&gt;route('categories.index');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r>
        <w:t>Hasil (login sebagai admin): /categories → 200 nampilin tabel kategori, tambah data → 302 balik ke index, edit &amp; delete jalan. Kalo belum login, disuruh login dulu.</w:t>
      </w:r>
    </w:p>
    <w:p>
      <w:pPr>
        <w:pStyle w:val="Heading2"/>
      </w:pPr>
      <w:r>
        <w:t>Step 12 — Admin User, Route Groups, Middleware</w:t>
      </w:r>
    </w:p>
    <w:p>
      <w:r>
        <w:t>Nambahin kolom is_admin, bikin custom middleware, terus ngejagain route kategori biar cuma admin yang bisa akses.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make:migration add_is_admin_to_users_table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make:middleware IsAdminMiddleware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migrate</w:t>
      </w:r>
    </w:p>
    <w:p>
      <w:r>
        <w:t>Kodenya: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app/Http/Middleware/IsAdminMiddleware.php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public function handle(Request $request, Closure $next): Response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if (! auth()-&gt;check() || ! auth()-&gt;user()-&gt;is_admin)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abort(403);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$next($request);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routes/web.php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Route::middleware('auth')-&gt;group(function 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// profile, dashboard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Route::middleware(IsAdminMiddleware::class)-&gt;group(function ()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Route::resource('categories', CategoryController::class);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Route::resource('posts', PostController::class)-&gt;except(['show']);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});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});</w:t>
      </w:r>
    </w:p>
    <w:p>
      <w:r>
        <w:t>File: migrasi add_is_admin_to_users_table, IsAdminMiddleware.php, routes/web.php, dan navigasi yang pake @if(auth()-&gt;user()-&gt;is_admin).</w:t>
      </w:r>
    </w:p>
    <w:p>
      <w:r>
        <w:t>Hasil yang dicek:</w:t>
      </w:r>
    </w:p>
    <w:p>
      <w:pPr>
        <w:pStyle w:val="ListBullet"/>
      </w:pPr>
      <w:r>
        <w:t>Admin (`admin@example.com`) buka `/categories` → `200`</w:t>
      </w:r>
    </w:p>
    <w:p>
      <w:pPr>
        <w:pStyle w:val="ListBullet"/>
      </w:pPr>
      <w:r>
        <w:t>User biasa buka `/categories` → `403 Forbidden`</w:t>
      </w:r>
    </w:p>
    <w:p>
      <w:pPr>
        <w:pStyle w:val="ListBullet"/>
      </w:pPr>
      <w:r>
        <w:t>Menu Categories/Posts cuma muncul di user admin</w:t>
      </w:r>
    </w:p>
    <w:p>
      <w:r>
        <w:t>&gt; Catatan (soalnya project digabung): -&gt;except(['show']) kupake soalnya route posts/{post} udah kepake sama halaman post publik blog (step 9).</w:t>
      </w:r>
    </w:p>
    <w:p>
      <w:pPr>
        <w:pStyle w:val="Heading2"/>
      </w:pPr>
      <w:r>
        <w:t>Step 13 — Posts CRUD: Performance and Debugbar</w:t>
      </w:r>
    </w:p>
    <w:p>
      <w:r>
        <w:t>CRUD posts + eager loading + pasang Debugbar buat ngelihat query.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make:controller PostController --resource --model=Post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composer require barryvdh/laravel-debugbar --dev</w:t>
      </w:r>
    </w:p>
    <w:p>
      <w:r>
        <w:t>Kode inti (eager loading):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app/Http/Controllers/PostController.php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public function index()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$posts = Post::with('category')-&gt;get();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view('posts.index', compact('posts'));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r>
        <w:t>File: PostController.php, resources/views/posts/{index,create,edit}.blade.php, relasi category() di Post.php, link "Posts" di navigasi.</w:t>
      </w:r>
    </w:p>
    <w:p>
      <w:r>
        <w:t>Hasil yang dicek:</w:t>
      </w:r>
    </w:p>
    <w:p>
      <w:pPr>
        <w:pStyle w:val="ListBullet"/>
      </w:pPr>
      <w:r>
        <w:t>`/posts → 200` (tabel posts + nama kategori), `/posts/create → 200`, edit → 200</w:t>
      </w:r>
    </w:p>
    <w:p>
      <w:pPr>
        <w:pStyle w:val="ListBullet"/>
      </w:pPr>
      <w:r>
        <w:t>CRUD create/update/delete post jalan (302 → balik ke index)</w:t>
      </w:r>
    </w:p>
    <w:p>
      <w:pPr>
        <w:pStyle w:val="ListBullet"/>
      </w:pPr>
      <w:r>
        <w:t>Debugbar muncul (ada bar di bawah halaman + `phpdebugbar` di HTML)</w:t>
      </w:r>
    </w:p>
    <w:p>
      <w:pPr>
        <w:pStyle w:val="ListBullet"/>
      </w:pPr>
      <w:r>
        <w:t>User biasa buka `/posts` → `403`</w:t>
      </w:r>
    </w:p>
    <w:p>
      <w:pPr>
        <w:pStyle w:val="Heading2"/>
      </w:pPr>
      <w:r>
        <w:t>Step 14 — Form Validation and Error Messages</w:t>
      </w:r>
    </w:p>
    <w:p>
      <w:r>
        <w:t>Validasi di sisi backend dan nampilin pesan error.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php artisan make:request StorePostRequest</w:t>
      </w:r>
    </w:p>
    <w:p>
      <w:r>
        <w:t>Kodenya: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app/Http/Requests/StorePostRequest.php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public function authorize(): bool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true;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public function rules(): array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[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'title' =&gt; ['required'],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'text' =&gt; ['required'],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'category_id' =&gt; ['required'],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];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app/Http/Controllers/PostController.php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public function store(StorePostRequest $request)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Post::create($request-&gt;validated());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return redirect()-&gt;route('posts.index');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{{-- resources/views/posts/create.blade.php --}}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@if ($errors-&gt;any())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&lt;div class="alert alert-danger"&gt;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&lt;ul&gt;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@foreach ($errors-&gt;all() as $error)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    &lt;li&gt;{{ $error }}&lt;/li&gt;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    @endforeach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    &lt;/ul&gt;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&lt;/div&gt;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@endif</w:t>
      </w:r>
    </w:p>
    <w:p>
      <w:r>
        <w:t>Hasil yang dicek:</w:t>
      </w:r>
    </w:p>
    <w:p>
      <w:pPr>
        <w:pStyle w:val="ListBullet"/>
      </w:pPr>
      <w:r>
        <w:t>Submit form kosong → `302` balik ke `/posts/create` dan muncul pesan *"The title field is required."*, *"The text field is required."*</w:t>
      </w:r>
    </w:p>
    <w:p>
      <w:pPr>
        <w:pStyle w:val="ListBullet"/>
      </w:pPr>
      <w:r>
        <w:t>Submit form yang diisi bener → post kebuat (302 → `/posts`)</w:t>
      </w:r>
    </w:p>
    <w:p>
      <w:pPr>
        <w:pStyle w:val="Heading2"/>
      </w:pPr>
      <w:r>
        <w:t>Step 15 — What to Learn Next?</w:t>
      </w:r>
    </w:p>
    <w:p>
      <w:r>
        <w:t>Penutup dari kursus, project udah selesai 15/15.</w:t>
      </w:r>
    </w:p>
    <w:p>
      <w:pPr>
        <w:pStyle w:val="Heading1"/>
      </w:pPr>
      <w:r>
        <w:t>5. Daftar Route (Hasil `php artisan route:list`)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GET|HEAD  /                    home  › HomeController@index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GET|HEAD  about                about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GET|HEAD  article              article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GET|HEAD  contact              contact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GET|HEAD  posts/{post}         post.show › PostController@show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GET|HEAD  posts                posts.index › PostController@index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POST      posts                posts.store › PostController@store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GET|HEAD  posts/create         posts.create › PostController@create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GET|HEAD  posts/{post}/edit    posts.edit › PostController@edit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PUT|PATCH posts/{post}         posts.update › PostController@update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DELETE    posts/{post}         posts.destroy › PostController@destroy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GET|HEAD  categories           categories.index › CategoryController@index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POST      categories           categories.store › CategoryController@store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GET|HEAD  categories/create    categories.create › CategoryController@create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GET|HEAD  categories/{category}/edit categories.edit › CategoryController@edit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PUT|PATCH categories/{category} categories.update › CategoryController@update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DELETE    categories/{category} categories.destroy › CategoryController@destroy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GET|HEAD  dashboard            dashboard (auth + verified)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GET|HEAD  login / register / logout / profile ...  (auth dari Breeze)</w:t>
      </w:r>
    </w:p>
    <w:p>
      <w:r>
        <w:t>Total: 45 route.</w:t>
      </w:r>
    </w:p>
    <w:p>
      <w:pPr>
        <w:pStyle w:val="Heading1"/>
      </w:pPr>
      <w:r>
        <w:t>6. Catatan Penting (Perbedaan dari Tutorial)</w:t>
      </w:r>
    </w:p>
    <w:p>
      <w:r>
        <w:t>Karena blog &amp; admin digabung jadi satu project (sesuai arahan guru), ada penyesuaian kecil yang di tutorial gak ada (soalnya di tutorial dua project-nya dipisah):</w:t>
      </w:r>
    </w:p>
    <w:p>
      <w:pPr>
        <w:pStyle w:val="ListNumber"/>
      </w:pPr>
      <w:r>
        <w:t>**`posts/{post}` (blog) vs resource `posts` (admin)** — dua-duanya pake URI yang sama. Solusinya resource posts dikasih `-&gt;except(['show'])` biar halaman post publik tetep jalan.</w:t>
      </w:r>
    </w:p>
    <w:p>
      <w:pPr>
        <w:pStyle w:val="ListNumber"/>
      </w:pPr>
      <w:r>
        <w:t>**`/posts/create` ketangkap route blog** — route blog dikasih `-&gt;whereNumber('post')` biar cuma cocok sama ID angka.</w:t>
      </w:r>
    </w:p>
    <w:p>
      <w:pPr>
        <w:pStyle w:val="ListNumber"/>
      </w:pPr>
      <w:r>
        <w:t>**Server `php artisan serve` nyimpen route lama di memori** (karena `opcache.enable_cli=On`) — tiap ganti route, server harus di-restart (`Ctrl+C` lalu `php artisan serve`) dan jalankan `php artisan optimize:clear`.</w:t>
      </w:r>
    </w:p>
    <w:p>
      <w:pPr>
        <w:pStyle w:val="Heading1"/>
      </w:pPr>
      <w:r>
        <w:t>7. Bukti Screenshot</w:t>
      </w:r>
    </w:p>
    <w:p>
      <w:r>
        <w:t>Buktinya kuambil langsung dari layar — browser dibuka beneran terus di-screenshot, dan command-nya kujalankan beneran di terminal terus output-nya kusimpen. Filenya ada di folder docs/bukti/:</w:t>
      </w:r>
    </w:p>
    <w:p>
      <w:pPr>
        <w:pStyle w:val="ListBullet"/>
      </w:pPr>
      <w:r>
        <w:t>`terminal-log.txt` — output asli command di terminal (`php -v`, `composer --version`, `node -v`, `npm -v`, `php artisan --version`, `php artisan route:list`, `php artisan migrate:status`)</w:t>
      </w:r>
    </w:p>
    <w:p>
      <w:pPr>
        <w:pStyle w:val="ListBullet"/>
      </w:pPr>
      <w:r>
        <w:t>`bukti-01-home.png` — halaman utama blog</w:t>
      </w:r>
    </w:p>
    <w:p>
      <w:pPr>
        <w:pStyle w:val="ListBullet"/>
      </w:pPr>
      <w:r>
        <w:t>`bukti-02-about.png` — halaman about</w:t>
      </w:r>
    </w:p>
    <w:p>
      <w:pPr>
        <w:pStyle w:val="ListBullet"/>
      </w:pPr>
      <w:r>
        <w:t>`bukti-03-contact.png` — halaman contact</w:t>
      </w:r>
    </w:p>
    <w:p>
      <w:pPr>
        <w:pStyle w:val="ListBullet"/>
      </w:pPr>
      <w:r>
        <w:t>`bukti-04-article.png` — halaman article</w:t>
      </w:r>
    </w:p>
    <w:p>
      <w:pPr>
        <w:pStyle w:val="ListBullet"/>
      </w:pPr>
      <w:r>
        <w:t>`bukti-05-post.png` — halaman detail post `/posts/1`</w:t>
      </w:r>
    </w:p>
    <w:p>
      <w:pPr>
        <w:pStyle w:val="ListBullet"/>
      </w:pPr>
      <w:r>
        <w:t>`bukti-06-login.png` — halaman login</w:t>
      </w:r>
    </w:p>
    <w:p>
      <w:pPr>
        <w:pStyle w:val="ListBullet"/>
      </w:pPr>
      <w:r>
        <w:t>`bukti-07-register.png` — halaman register</w:t>
      </w:r>
    </w:p>
    <w:p>
      <w:pPr>
        <w:pStyle w:val="ListBullet"/>
      </w:pPr>
      <w:r>
        <w:t>`bukti-08-dashboard.png` — dashboard setelah login sebagai admin</w:t>
      </w:r>
    </w:p>
    <w:p>
      <w:pPr>
        <w:pStyle w:val="ListBullet"/>
      </w:pPr>
      <w:r>
        <w:t>`bukti-09-categories.png` — halaman CRUD categories (admin)</w:t>
      </w:r>
    </w:p>
    <w:p>
      <w:pPr>
        <w:pStyle w:val="ListBullet"/>
      </w:pPr>
      <w:r>
        <w:t>`bukti-10-posts.png` — halaman CRUD posts (admin)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